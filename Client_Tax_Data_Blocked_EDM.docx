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19577" w14:textId="77777777" w:rsidR="00E8077B" w:rsidRDefault="00000000">
      <w:pPr>
        <w:pStyle w:val="Title"/>
      </w:pPr>
      <w:r>
        <w:t>Client Tax Return and Advisory Package</w:t>
      </w:r>
    </w:p>
    <w:p w14:paraId="48BFBD43" w14:textId="77777777" w:rsidR="00E8077B" w:rsidRDefault="00000000">
      <w:r>
        <w:t>Client: Contoso Capital Ltd</w:t>
      </w:r>
    </w:p>
    <w:p w14:paraId="7ECC94AB" w14:textId="77777777" w:rsidR="00E8077B" w:rsidRDefault="00000000">
      <w:r>
        <w:t>Client Tax ID: KPMG-TAX-458921</w:t>
      </w:r>
    </w:p>
    <w:p w14:paraId="09706274" w14:textId="77777777" w:rsidR="00E8077B" w:rsidRDefault="00000000">
      <w:r>
        <w:t>Engagement ID: ENG-TAX-100001</w:t>
      </w:r>
    </w:p>
    <w:p w14:paraId="377DB935" w14:textId="77777777" w:rsidR="00E8077B" w:rsidRDefault="00000000">
      <w:r>
        <w:t>Document Type: Client tax return and corporate tax advisory report.</w:t>
      </w:r>
    </w:p>
    <w:p w14:paraId="6D370184" w14:textId="77777777" w:rsidR="00E8077B" w:rsidRDefault="00000000">
      <w:r>
        <w:t>This file contains client financial report data and should not be sent to a personal email address.</w:t>
      </w:r>
    </w:p>
    <w:p w14:paraId="724207EE" w14:textId="77777777" w:rsidR="00E8077B" w:rsidRDefault="00000000">
      <w:r>
        <w:t>Tax advisory notes include corporate tax adjustment and withholding tax details.</w:t>
      </w:r>
    </w:p>
    <w:sectPr w:rsidR="00E8077B" w:rsidSect="00034616">
      <w:footerReference w:type="even" r:id="rId8"/>
      <w:footerReference w:type="default" r:id="rId9"/>
      <w:footerReference w:type="firs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502A3" w14:textId="77777777" w:rsidR="0057413A" w:rsidRDefault="0057413A" w:rsidP="00A47A30">
      <w:pPr>
        <w:spacing w:after="0" w:line="240" w:lineRule="auto"/>
      </w:pPr>
      <w:r>
        <w:separator/>
      </w:r>
    </w:p>
  </w:endnote>
  <w:endnote w:type="continuationSeparator" w:id="0">
    <w:p w14:paraId="4AC7B6B0" w14:textId="77777777" w:rsidR="0057413A" w:rsidRDefault="0057413A" w:rsidP="00A47A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9B9D2" w14:textId="455919F0" w:rsidR="00A47A30" w:rsidRDefault="00A47A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D7AA2" w14:textId="705D4626" w:rsidR="00A47A30" w:rsidRDefault="00A47A3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D0105" w14:textId="0E5F12B4" w:rsidR="00A47A30" w:rsidRDefault="00A47A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34C2B" w14:textId="77777777" w:rsidR="0057413A" w:rsidRDefault="0057413A" w:rsidP="00A47A30">
      <w:pPr>
        <w:spacing w:after="0" w:line="240" w:lineRule="auto"/>
      </w:pPr>
      <w:r>
        <w:separator/>
      </w:r>
    </w:p>
  </w:footnote>
  <w:footnote w:type="continuationSeparator" w:id="0">
    <w:p w14:paraId="7D138653" w14:textId="77777777" w:rsidR="0057413A" w:rsidRDefault="0057413A" w:rsidP="00A47A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8252817">
    <w:abstractNumId w:val="8"/>
  </w:num>
  <w:num w:numId="2" w16cid:durableId="629477952">
    <w:abstractNumId w:val="6"/>
  </w:num>
  <w:num w:numId="3" w16cid:durableId="1642224643">
    <w:abstractNumId w:val="5"/>
  </w:num>
  <w:num w:numId="4" w16cid:durableId="165562485">
    <w:abstractNumId w:val="4"/>
  </w:num>
  <w:num w:numId="5" w16cid:durableId="2116553093">
    <w:abstractNumId w:val="7"/>
  </w:num>
  <w:num w:numId="6" w16cid:durableId="1459568780">
    <w:abstractNumId w:val="3"/>
  </w:num>
  <w:num w:numId="7" w16cid:durableId="1816140369">
    <w:abstractNumId w:val="2"/>
  </w:num>
  <w:num w:numId="8" w16cid:durableId="1064789939">
    <w:abstractNumId w:val="1"/>
  </w:num>
  <w:num w:numId="9" w16cid:durableId="752437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413A"/>
    <w:rsid w:val="00702C72"/>
    <w:rsid w:val="00876BA2"/>
    <w:rsid w:val="00A47A30"/>
    <w:rsid w:val="00AA1D8D"/>
    <w:rsid w:val="00B27263"/>
    <w:rsid w:val="00B47730"/>
    <w:rsid w:val="00CB0664"/>
    <w:rsid w:val="00CF2E48"/>
    <w:rsid w:val="00D641D3"/>
    <w:rsid w:val="00D94030"/>
    <w:rsid w:val="00E8077B"/>
    <w:rsid w:val="00FA2F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D25C8A"/>
  <w14:defaultImageDpi w14:val="300"/>
  <w15:docId w15:val="{5ABDC9A2-16DA-427C-A472-90B62F431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9bb59e6-afd2-4c4d-b6d9-91674e1586f6}" enabled="1" method="Privileged" siteId="{42f78800-9498-4c26-9548-8c7c50be6fe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324</Characters>
  <Application>Microsoft Office Word</Application>
  <DocSecurity>0</DocSecurity>
  <Lines>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Parveen KR</cp:lastModifiedBy>
  <cp:revision>5</cp:revision>
  <dcterms:created xsi:type="dcterms:W3CDTF">2013-12-23T23:15:00Z</dcterms:created>
  <dcterms:modified xsi:type="dcterms:W3CDTF">2026-05-24T17:41:00Z</dcterms:modified>
  <cp:category/>
</cp:coreProperties>
</file>